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Google</w:t>
      </w:r>
    </w:p>
    <w:p>
      <w:r>
        <w:t>MOTOR VEHICLE INSURANCE DECLARATION</w:t>
      </w:r>
    </w:p>
    <w:p>
      <w:pPr>
        <w:pStyle w:val="Heading3"/>
      </w:pPr>
      <w:r>
        <w:t>07/12/2019</w:t>
      </w:r>
    </w:p>
    <w:p>
      <w:r>
        <w:t>
          <w:r>
            <w:t xml:space="preserve"/>
            <w:br w:type="page"/>
            <w:t xml:space="preserve"/>
          </w:r>
        </w:t>
      </w:r>
    </w:p>
    <w:p w14:paraId="5E5B3369" w14:textId="77777777" w:rsidR="008B192E" w:rsidRDefault="008B192E" w:rsidP="008B192E">
      <w:pPr>
        <w:pStyle w:val="Heading1"/>
        <w:ind w:left="-567"/>
        <w:rPr>
          <w:lang w:eastAsia="en-IN"/>
        </w:rPr>
      </w:pPr>
      <w:r>
        <w:t>Nomination of Preferred Health Safety and Rehabilitation Provider</w:t>
      </w:r>
    </w:p>
    <w:tbl>
      <w:tblPr>
        <w:tblW w:w="10425" w:type="dxa"/>
        <w:jc w:val="center"/>
        <w:tblBorders>
          <w:top w:val="single" w:sz="8" w:space="0" w:color="000000"/>
          <w:left w:val="single" w:sz="12" w:space="0" w:color="000000"/>
          <w:bottom w:val="single" w:sz="8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420" w:firstRow="1" w:lastRow="0" w:firstColumn="0" w:lastColumn="0" w:noHBand="0" w:noVBand="1"/>
      </w:tblPr>
      <w:tblGrid>
        <w:gridCol w:w="3938"/>
        <w:gridCol w:w="3262"/>
        <w:gridCol w:w="142"/>
        <w:gridCol w:w="141"/>
        <w:gridCol w:w="2942"/>
      </w:tblGrid>
      <w:tr w:rsidR="008B192E" w14:paraId="2E8C6C53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84355"/>
            <w:hideMark/>
          </w:tcPr>
          <w:p w14:paraId="6BD03BA0" w14:textId="77777777" w:rsidR="008B192E" w:rsidRDefault="008B192E" w:rsidP="00BD5040">
            <w:pPr>
              <w:spacing w:before="100" w:after="100"/>
              <w:rPr>
                <w:sz w:val="22"/>
                <w:szCs w:val="22"/>
              </w:rPr>
            </w:pPr>
            <w:r>
              <w:rPr>
                <w:color w:val="FFFFFF"/>
                <w:sz w:val="22"/>
                <w:szCs w:val="22"/>
              </w:rPr>
              <w:t>Client Contact Details</w:t>
            </w:r>
          </w:p>
        </w:tc>
      </w:tr>
      <w:tr w:rsidR="008B192E" w14:paraId="0085AF54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5C248817" w14:textId="77777777" w:rsidR="008B192E" w:rsidRDefault="008B192E" w:rsidP="00BD5040">
            <w:pPr>
              <w:tabs>
                <w:tab w:val="left" w:pos="1770"/>
              </w:tabs>
              <w:spacing w:before="100" w:after="100"/>
            </w:pPr>
            <w:r>
              <w:t>Client Name</w:t>
            </w:r>
            <w:r>
              <w:tab/>
              <w:t>Google</w:t>
            </w:r>
          </w:p>
        </w:tc>
      </w:tr>
      <w:tr w:rsidR="008B192E" w14:paraId="60450F3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A3DC3E" w14:textId="77777777" w:rsidR="008B192E" w:rsidRDefault="008B192E" w:rsidP="00BD5040">
            <w:pPr>
              <w:spacing w:before="100" w:after="100"/>
            </w:pPr>
            <w:r>
              <w:t>License                    Proprietory</w:t>
            </w:r>
          </w:p>
        </w:tc>
      </w:tr>
      <w:tr w:rsidR="008B192E" w14:paraId="7B1F16B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54667EE6" w14:textId="77777777" w:rsidR="008B192E" w:rsidRDefault="008B192E" w:rsidP="00BD5040">
            <w:pPr>
              <w:spacing w:before="100" w:after="100"/>
            </w:pPr>
            <w:r>
              <w:t>Workers’ Compensation Insurer and Policy Number/s:</w:t>
            </w:r>
          </w:p>
        </w:tc>
      </w:tr>
      <w:tr w:rsidR="008B192E" w14:paraId="0264C33D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B77086" w14:textId="77777777" w:rsidR="008B192E" w:rsidRDefault="008B192E" w:rsidP="00BD5040">
            <w:pPr>
              <w:spacing w:before="100" w:after="100"/>
            </w:pPr>
            <w:r>
              <w:t>JLT 123</w:t>
            </w:r>
          </w:p>
        </w:tc>
      </w:tr>
      <w:tr w:rsidR="008B192E" w14:paraId="70E1C29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6EA2A6B1" w14:textId="77777777" w:rsidR="008B192E" w:rsidRDefault="008B192E" w:rsidP="00BD5040">
            <w:pPr>
              <w:spacing w:before="100" w:after="100"/>
            </w:pPr>
            <w:r>
              <w:t>Address</w:t>
            </w:r>
          </w:p>
        </w:tc>
      </w:tr>
      <w:tr w:rsidR="008B192E" w14:paraId="51FF1F88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F34086" w14:textId="77777777" w:rsidR="008B192E" w:rsidRDefault="008B192E" w:rsidP="00BD5040">
            <w:pPr>
              <w:spacing w:before="100" w:after="100"/>
            </w:pPr>
            <w:r>
              <w:t>12, Times Square, New York, USA</w:t>
            </w:r>
          </w:p>
        </w:tc>
      </w:tr>
      <w:tr w:rsidR="008B192E" w14:paraId="1AD88A7C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43698FDB" w14:textId="77777777" w:rsidR="008B192E" w:rsidRDefault="008B192E" w:rsidP="00BD5040">
            <w:pPr>
              <w:spacing w:before="100" w:after="100"/>
            </w:pPr>
            <w:r>
              <w:t>Telephone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43C08A2B" w14:textId="77777777" w:rsidR="008B192E" w:rsidRDefault="008B192E" w:rsidP="00BD5040">
            <w:pPr>
              <w:spacing w:before="100" w:after="100"/>
            </w:pPr>
            <w:r>
              <w:t>Mobile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4C8163A5" w14:textId="77777777" w:rsidR="008B192E" w:rsidRDefault="008B192E" w:rsidP="00BD5040">
            <w:pPr>
              <w:spacing w:before="100" w:after="100"/>
            </w:pPr>
            <w:r>
              <w:t>Fax</w:t>
            </w:r>
          </w:p>
        </w:tc>
      </w:tr>
      <w:tr w:rsidR="008B192E" w14:paraId="0D70C4E2" w14:textId="77777777" w:rsidTr="00BD5040">
        <w:trPr>
          <w:jc w:val="center"/>
        </w:trPr>
        <w:tc>
          <w:tcPr>
            <w:tcW w:w="3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56CD9" w14:textId="77777777" w:rsidR="008B192E" w:rsidRDefault="008B192E" w:rsidP="00BD5040">
            <w:pPr>
              <w:spacing w:before="100" w:after="100"/>
            </w:pPr>
            <w:r>
              <w:t>123456</w:t>
            </w:r>
          </w:p>
        </w:tc>
        <w:tc>
          <w:tcPr>
            <w:tcW w:w="34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6D8459" w14:textId="77777777" w:rsidR="008B192E" w:rsidRDefault="008B192E" w:rsidP="00BD5040">
            <w:pPr>
              <w:spacing w:before="100" w:after="100"/>
            </w:pPr>
            <w:r>
              <w:t>0237 010 946</w:t>
            </w:r>
          </w:p>
        </w:tc>
        <w:tc>
          <w:tcPr>
            <w:tcW w:w="308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AF0B2" w14:textId="77777777" w:rsidR="008B192E" w:rsidRDefault="008B192E" w:rsidP="00BD5040">
            <w:pPr>
              <w:spacing w:before="100" w:after="100"/>
            </w:pPr>
            <w:r>
              <w:t>3211 1234</w:t>
            </w:r>
          </w:p>
        </w:tc>
      </w:tr>
      <w:tr w:rsidR="008B192E" w14:paraId="6CE326AE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A3DB8B1" w14:textId="77777777" w:rsidR="008B192E" w:rsidRDefault="008B192E" w:rsidP="00BD5040">
            <w:pPr>
              <w:spacing w:before="100" w:after="100"/>
            </w:pPr>
            <w:r>
              <w:t>Email Address</w:t>
            </w:r>
          </w:p>
        </w:tc>
      </w:tr>
      <w:tr w:rsidR="008B192E" w14:paraId="4D73D4B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hideMark/>
          </w:tcPr>
          <w:p w14:paraId="614FCCE2" w14:textId="77777777" w:rsidR="008B192E" w:rsidRDefault="008B192E" w:rsidP="00BD5040">
            <w:pPr>
              <w:spacing w:before="100" w:after="100"/>
            </w:pPr>
            <w:r>
              <w:t>client@client.com</w:t>
            </w:r>
          </w:p>
        </w:tc>
      </w:tr>
      <w:tr w:rsidR="008B192E" w14:paraId="47159703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6FB354ED" w14:textId="77777777" w:rsidR="008B192E" w:rsidRDefault="008B192E" w:rsidP="00BD5040">
            <w:pPr>
              <w:spacing w:before="100" w:after="10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 Whom It May Concern,</w:t>
            </w:r>
          </w:p>
          <w:p w14:paraId="4DCE0501" w14:textId="77777777" w:rsidR="008B192E" w:rsidRDefault="008B192E" w:rsidP="00BD5040">
            <w:pPr>
              <w:spacing w:before="100" w:after="100"/>
            </w:pPr>
            <w:r>
              <w:t>Please be formally advised that the below named organisation is hereby appointing The DDDDDD Group Pty Ltd to act as our preferred Health, Safety and Rehabilitation Provider in Australia.</w:t>
            </w:r>
          </w:p>
          <w:p w14:paraId="73A2C968" w14:textId="77777777" w:rsidR="008B192E" w:rsidRDefault="008B192E" w:rsidP="00BD5040">
            <w:pPr>
              <w:spacing w:before="100" w:after="100"/>
            </w:pPr>
            <w:r>
              <w:t>At all times, strict confidentiality will be maintained in accordance with State and Federal regulations.</w:t>
            </w:r>
          </w:p>
        </w:tc>
      </w:tr>
      <w:tr w:rsidR="008B192E" w14:paraId="52AD1C45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224F2E3A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Organisation name</w:t>
            </w:r>
          </w:p>
        </w:tc>
      </w:tr>
      <w:tr w:rsidR="008B192E" w14:paraId="7F1F4447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225B8E" w14:textId="77777777" w:rsidR="008B192E" w:rsidRDefault="008B192E" w:rsidP="00BD5040">
            <w:pPr>
              <w:spacing w:before="100" w:after="100"/>
            </w:pPr>
            <w:r>
              <w:t>Google</w:t>
            </w:r>
          </w:p>
        </w:tc>
      </w:tr>
      <w:tr w:rsidR="008B192E" w14:paraId="1548A88F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6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DADADA"/>
            <w:hideMark/>
          </w:tcPr>
          <w:p w14:paraId="6D8B54FF" w14:textId="77777777" w:rsidR="008B192E" w:rsidRDefault="008B192E" w:rsidP="00BD5040">
            <w:pPr>
              <w:spacing w:before="100" w:after="100"/>
              <w:rPr>
                <w:b/>
              </w:rPr>
            </w:pPr>
            <w:r>
              <w:rPr>
                <w:b/>
              </w:rPr>
              <w:t>Signed and request by</w:t>
            </w:r>
          </w:p>
        </w:tc>
      </w:tr>
      <w:tr w:rsidR="008B192E" w14:paraId="3C2EED3B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1F773B69" w14:textId="77777777" w:rsidR="008B192E" w:rsidRDefault="008B192E" w:rsidP="00BD5040">
            <w:pPr>
              <w:spacing w:before="100" w:after="100"/>
            </w:pPr>
            <w:r>
              <w:t>Signature</w:t>
            </w:r>
          </w:p>
        </w:tc>
      </w:tr>
      <w:tr w:rsidR="008B192E" w14:paraId="64406364" w14:textId="77777777" w:rsidTr="00BD5040">
        <w:trPr>
          <w:trHeight w:val="600"/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4FD236" w14:textId="77777777" w:rsidR="008B192E" w:rsidRDefault="008B192E" w:rsidP="00BD5040">
            <w:pPr>
              <w:spacing w:before="100" w:after="100"/>
            </w:pPr>
          </w:p>
        </w:tc>
      </w:tr>
      <w:tr w:rsidR="008B192E" w14:paraId="5533C8F5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DADADA"/>
            <w:hideMark/>
          </w:tcPr>
          <w:p w14:paraId="1531E43F" w14:textId="77777777" w:rsidR="008B192E" w:rsidRDefault="008B192E" w:rsidP="00BD5040">
            <w:pPr>
              <w:spacing w:before="100" w:after="100"/>
            </w:pPr>
            <w:r>
              <w:t>Name &amp; Position</w:t>
            </w:r>
          </w:p>
        </w:tc>
        <w:tc>
          <w:tcPr>
            <w:tcW w:w="2941" w:type="dxa"/>
            <w:tcBorders>
              <w:top w:val="single" w:sz="6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DADADA"/>
            <w:hideMark/>
          </w:tcPr>
          <w:p w14:paraId="360E1476" w14:textId="77777777" w:rsidR="008B192E" w:rsidRDefault="008B192E" w:rsidP="00BD5040">
            <w:pPr>
              <w:spacing w:before="100" w:after="100"/>
            </w:pPr>
            <w:r>
              <w:t>Date</w:t>
            </w:r>
          </w:p>
        </w:tc>
      </w:tr>
      <w:tr w:rsidR="008B192E" w14:paraId="0864F900" w14:textId="77777777" w:rsidTr="00BD5040">
        <w:trPr>
          <w:jc w:val="center"/>
        </w:trPr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53E4" w14:textId="77777777" w:rsidR="008B192E" w:rsidRDefault="003E1E11" w:rsidP="00BD5040">
            <w:pPr>
              <w:spacing w:before="100" w:after="100"/>
            </w:pPr>
            <w:r>
              <w:t>Rohan</w:t>
            </w:r>
          </w:p>
        </w:tc>
        <w:tc>
          <w:tcPr>
            <w:tcW w:w="2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EC3974" w14:textId="77777777" w:rsidR="008B192E" w:rsidRDefault="008B192E" w:rsidP="00BD5040">
            <w:pPr>
              <w:spacing w:before="100" w:after="100"/>
            </w:pPr>
          </w:p>
        </w:tc>
      </w:tr>
      <w:tr w:rsidR="008B192E" w14:paraId="3CB25340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DADADA"/>
          </w:tcPr>
          <w:p w14:paraId="24B13105" w14:textId="77777777" w:rsidR="008B192E" w:rsidRDefault="008B192E" w:rsidP="00BD5040">
            <w:pPr>
              <w:spacing w:after="0"/>
              <w:rPr>
                <w:sz w:val="16"/>
                <w:szCs w:val="16"/>
              </w:rPr>
            </w:pPr>
          </w:p>
        </w:tc>
      </w:tr>
      <w:tr w:rsidR="008B192E" w14:paraId="01CC0D1A" w14:textId="77777777" w:rsidTr="00BD5040">
        <w:trPr>
          <w:jc w:val="center"/>
        </w:trPr>
        <w:tc>
          <w:tcPr>
            <w:tcW w:w="10420" w:type="dxa"/>
            <w:gridSpan w:val="5"/>
            <w:tcBorders>
              <w:top w:val="nil"/>
              <w:left w:val="single" w:sz="4" w:space="0" w:color="000000"/>
              <w:bottom w:val="nil"/>
              <w:right w:val="nil"/>
            </w:tcBorders>
            <w:shd w:val="clear" w:color="auto" w:fill="084355"/>
            <w:hideMark/>
          </w:tcPr>
          <w:p w14:paraId="20308E33" w14:textId="77777777" w:rsidR="008B192E" w:rsidRDefault="008B192E" w:rsidP="00BD5040">
            <w:pPr>
              <w:spacing w:after="120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THE Australia Health Care Pty Ltd GROUP</w:t>
            </w:r>
          </w:p>
        </w:tc>
      </w:tr>
      <w:tr w:rsidR="008B192E" w14:paraId="75A4E602" w14:textId="77777777" w:rsidTr="00BD5040">
        <w:trPr>
          <w:jc w:val="center"/>
        </w:trPr>
        <w:tc>
          <w:tcPr>
            <w:tcW w:w="7196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4BB2C0"/>
            </w:tcBorders>
            <w:shd w:val="clear" w:color="auto" w:fill="DADADA"/>
            <w:hideMark/>
          </w:tcPr>
          <w:p w14:paraId="0C1F585E" w14:textId="77777777" w:rsidR="008B192E" w:rsidRDefault="008B192E" w:rsidP="00BD5040">
            <w:pPr>
              <w:spacing w:after="120"/>
            </w:pPr>
            <w:r>
              <w:t>Signature</w:t>
            </w:r>
          </w:p>
        </w:tc>
        <w:tc>
          <w:tcPr>
            <w:tcW w:w="3224" w:type="dxa"/>
            <w:gridSpan w:val="3"/>
            <w:tcBorders>
              <w:top w:val="single" w:sz="4" w:space="0" w:color="4BB2C0"/>
              <w:left w:val="single" w:sz="4" w:space="0" w:color="4BB2C0"/>
              <w:bottom w:val="single" w:sz="4" w:space="0" w:color="4BB2C0"/>
              <w:right w:val="single" w:sz="4" w:space="0" w:color="4BB2C0"/>
            </w:tcBorders>
            <w:shd w:val="clear" w:color="auto" w:fill="4BB2C0"/>
            <w:hideMark/>
          </w:tcPr>
          <w:p w14:paraId="298DD14A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Level 37</w:t>
            </w:r>
          </w:p>
          <w:p w14:paraId="40A2C4C3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xxxxxxxx</w:t>
            </w:r>
          </w:p>
          <w:p w14:paraId="3F6342F8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Sydney NSW 2000</w:t>
            </w:r>
          </w:p>
          <w:p w14:paraId="5E0D093F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Tel: 9999999999</w:t>
            </w:r>
          </w:p>
          <w:p w14:paraId="352897F8" w14:textId="77777777" w:rsidR="008B192E" w:rsidRDefault="008B192E" w:rsidP="00BD5040">
            <w:pPr>
              <w:spacing w:after="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Fax: 8888888888</w:t>
            </w:r>
          </w:p>
          <w:p w14:paraId="715AD603" w14:textId="7B5260D6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633E15">
              <w:rPr>
                <w:b/>
              </w:rPr>
              <w:t>feedback@abc.com.au</w:t>
            </w:r>
          </w:p>
          <w:p w14:paraId="44D137E3" w14:textId="6D970A4C" w:rsidR="008B192E" w:rsidRDefault="008B192E" w:rsidP="00BD5040">
            <w:pPr>
              <w:spacing w:after="0"/>
              <w:rPr>
                <w:b/>
                <w:color w:val="FFFFFF"/>
              </w:rPr>
            </w:pPr>
            <w:r w:rsidRPr="00633E15">
              <w:rPr>
                <w:b/>
              </w:rPr>
              <w:t>www.ab</w:t>
            </w:r>
            <w:bookmarkStart w:id="0" w:name="_GoBack"/>
            <w:bookmarkEnd w:id="0"/>
            <w:r w:rsidRPr="00633E15">
              <w:rPr>
                <w:b/>
              </w:rPr>
              <w:t>c.com.au</w:t>
            </w:r>
          </w:p>
          <w:p w14:paraId="2959D09D" w14:textId="77777777" w:rsidR="008B192E" w:rsidRDefault="008B192E" w:rsidP="00BD5040">
            <w:pPr>
              <w:spacing w:after="120"/>
              <w:rPr>
                <w:b/>
              </w:rPr>
            </w:pPr>
            <w:r>
              <w:rPr>
                <w:b/>
                <w:color w:val="FFFFFF"/>
              </w:rPr>
              <w:t>ABN: 11 111 111 111</w:t>
            </w:r>
          </w:p>
        </w:tc>
      </w:tr>
    </w:tbl>
    <w:p w14:paraId="5218C5CC" w14:textId="77777777" w:rsidR="005F0AAF" w:rsidRDefault="005F0AAF"/>
    <w:p>
      <w:r>
        <w:drawing>
          <wp:inline xmlns:a="http://schemas.openxmlformats.org/drawingml/2006/main" xmlns:pic="http://schemas.openxmlformats.org/drawingml/2006/picture">
            <wp:extent cx="5303520" cy="35356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35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214916" cy="74066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4916" cy="74066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Edited Template</dc:title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